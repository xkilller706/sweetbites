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sz w:val="36"/>
        </w:rPr>
        <w:t>REQUERIMIENTOS FUNCIONALES</w:t>
      </w:r>
    </w:p>
    <w:p>
      <w:pPr>
        <w:jc w:val="center"/>
      </w:pPr>
      <w:r>
        <w:rPr>
          <w:rFonts w:ascii="Arial" w:hAnsi="Arial"/>
          <w:sz w:val="24"/>
        </w:rPr>
        <w:t>Sistema SweetBites - Gestión de Recetas de Postres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RF-AU-01  Registro de Usuario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Autenticación y Usuarios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El usuario nuevo podrá crear una cuenta en el sistema ingresando sus datos personales para acceder a las funcionalidades completas de la app de recetas de postres.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Usuario nuevo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Registrarme con mis datos personales en el sistema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Acceder a todas las funcionalidades de la app como guardar recetas favoritas y comentar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El usuario deberá ingresar su nombre completo (solo letras, sin números)</w:t>
            </w:r>
          </w:p>
          <w:p>
            <w:r>
              <w:rPr>
                <w:rFonts w:ascii="Arial" w:hAnsi="Arial"/>
                <w:sz w:val="22"/>
              </w:rPr>
              <w:t>• El usuario deberá registrar un correo electrónico válido con dominio existente</w:t>
            </w:r>
          </w:p>
          <w:p>
            <w:r>
              <w:rPr>
                <w:rFonts w:ascii="Arial" w:hAnsi="Arial"/>
                <w:sz w:val="22"/>
              </w:rPr>
              <w:t>• El usuario deberá crear una contraseña segura (mínimo 8 caracteres, una mayúscula y un número)</w:t>
            </w:r>
          </w:p>
          <w:p>
            <w:r>
              <w:rPr>
                <w:rFonts w:ascii="Arial" w:hAnsi="Arial"/>
                <w:sz w:val="22"/>
              </w:rPr>
              <w:t>• El sistema deberá confirmar la contraseña antes de completar el registro</w:t>
            </w:r>
          </w:p>
          <w:p>
            <w:r>
              <w:rPr>
                <w:rFonts w:ascii="Arial" w:hAnsi="Arial"/>
                <w:sz w:val="22"/>
              </w:rPr>
              <w:t>• El sistema deberá verificar que el correo no esté ya registrado</w:t>
            </w:r>
          </w:p>
          <w:p>
            <w:r>
              <w:rPr>
                <w:rFonts w:ascii="Arial" w:hAnsi="Arial"/>
                <w:sz w:val="22"/>
              </w:rPr>
              <w:t>• El sistema deberá mostrar mensajes de error claros ante datos inválidos</w:t>
            </w:r>
          </w:p>
          <w:p>
            <w:r>
              <w:rPr>
                <w:rFonts w:ascii="Arial" w:hAnsi="Arial"/>
                <w:sz w:val="22"/>
              </w:rPr>
              <w:t>• Al registrarse exitosamente, el sistema redirigirá al usuario al inicio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Alta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Las contraseñas se almacenan con hash bcrypt. El correo debe ser único en la base de datos.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RF-AU-02  Inicio de Sesión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Autenticación y Usuarios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usuarios registrados pueden iniciar sesión con su correo electrónico y contraseña para acceder a su cuenta personal.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Usuario registrado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Iniciar sesión con mi correo y contraseña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Acceder a mi cuenta y usar las funcionalidades del sistema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El usuario debe ingresar un correo electrónico válido</w:t>
            </w:r>
          </w:p>
          <w:p>
            <w:r>
              <w:rPr>
                <w:rFonts w:ascii="Arial" w:hAnsi="Arial"/>
                <w:sz w:val="22"/>
              </w:rPr>
              <w:t>• El usuario debe ingresar su contraseña</w:t>
            </w:r>
          </w:p>
          <w:p>
            <w:r>
              <w:rPr>
                <w:rFonts w:ascii="Arial" w:hAnsi="Arial"/>
                <w:sz w:val="22"/>
              </w:rPr>
              <w:t>• El sistema debe validar las credenciales contra la base de datos</w:t>
            </w:r>
          </w:p>
          <w:p>
            <w:r>
              <w:rPr>
                <w:rFonts w:ascii="Arial" w:hAnsi="Arial"/>
                <w:sz w:val="22"/>
              </w:rPr>
              <w:t>• Si las credenciales son correctas, se genera un token JWT válido por 7 días</w:t>
            </w:r>
          </w:p>
          <w:p>
            <w:r>
              <w:rPr>
                <w:rFonts w:ascii="Arial" w:hAnsi="Arial"/>
                <w:sz w:val="22"/>
              </w:rPr>
              <w:t>• El token se almacena en localStorage del navegador</w:t>
            </w:r>
          </w:p>
          <w:p>
            <w:r>
              <w:rPr>
                <w:rFonts w:ascii="Arial" w:hAnsi="Arial"/>
                <w:sz w:val="22"/>
              </w:rPr>
              <w:t>• El usuario admin es redirigido a /admin</w:t>
            </w:r>
          </w:p>
          <w:p>
            <w:r>
              <w:rPr>
                <w:rFonts w:ascii="Arial" w:hAnsi="Arial"/>
                <w:sz w:val="22"/>
              </w:rPr>
              <w:t>• El usuario normal es redirigido a la página principal</w:t>
            </w:r>
          </w:p>
          <w:p>
            <w:r>
              <w:rPr>
                <w:rFonts w:ascii="Arial" w:hAnsi="Arial"/>
                <w:sz w:val="22"/>
              </w:rPr>
              <w:t>• Se muestra mensaje de error si las credenciales son incorrectas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Alta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El token JWT incluye el ID y rol del usuario. La sesión permanece activa por 7 días.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RF-AU-03  Cerrar Sesión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Autenticación y Usuarios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usuarios pueden cerrar su sesión activa de forma segura.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Usuario autenticado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Cerrar mi sesión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Salir de mi cuenta de forma segura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El botón de cerrar sesión debe estar visible en el menú de usuario</w:t>
            </w:r>
          </w:p>
          <w:p>
            <w:r>
              <w:rPr>
                <w:rFonts w:ascii="Arial" w:hAnsi="Arial"/>
                <w:sz w:val="22"/>
              </w:rPr>
              <w:t>• Al hacer clic, se elimina el token del localStorage</w:t>
            </w:r>
          </w:p>
          <w:p>
            <w:r>
              <w:rPr>
                <w:rFonts w:ascii="Arial" w:hAnsi="Arial"/>
                <w:sz w:val="22"/>
              </w:rPr>
              <w:t>• Se limpia el sessionStorage</w:t>
            </w:r>
          </w:p>
          <w:p>
            <w:r>
              <w:rPr>
                <w:rFonts w:ascii="Arial" w:hAnsi="Arial"/>
                <w:sz w:val="22"/>
              </w:rPr>
              <w:t>• El usuario es redirigido a la página principal</w:t>
            </w:r>
          </w:p>
          <w:p>
            <w:r>
              <w:rPr>
                <w:rFonts w:ascii="Arial" w:hAnsi="Arial"/>
                <w:sz w:val="22"/>
              </w:rPr>
              <w:t>• Se muestra un mensaje de confirmación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Media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La función authService.logout() maneja toda la limpieza de sesión.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RF-AU-04  Ver Perfil de Usuario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Autenticación y Usuarios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usuarios pueden visualizar su información personal completa y estadísticas de actividad.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Usuario autenticado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Ver mi perfil completo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Consultar mi información personal y mis estadísticas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Se debe mostrar el nombre completo del usuario</w:t>
            </w:r>
          </w:p>
          <w:p>
            <w:r>
              <w:rPr>
                <w:rFonts w:ascii="Arial" w:hAnsi="Arial"/>
                <w:sz w:val="22"/>
              </w:rPr>
              <w:t>• Se debe mostrar el correo electrónico</w:t>
            </w:r>
          </w:p>
          <w:p>
            <w:r>
              <w:rPr>
                <w:rFonts w:ascii="Arial" w:hAnsi="Arial"/>
                <w:sz w:val="22"/>
              </w:rPr>
              <w:t>• Se debe mostrar el teléfono (si fue proporcionado)</w:t>
            </w:r>
          </w:p>
          <w:p>
            <w:r>
              <w:rPr>
                <w:rFonts w:ascii="Arial" w:hAnsi="Arial"/>
                <w:sz w:val="22"/>
              </w:rPr>
              <w:t>• Se debe mostrar la foto de perfil o avatar por defecto</w:t>
            </w:r>
          </w:p>
          <w:p>
            <w:r>
              <w:rPr>
                <w:rFonts w:ascii="Arial" w:hAnsi="Arial"/>
                <w:sz w:val="22"/>
              </w:rPr>
              <w:t>• Se debe mostrar la biografía del usuario</w:t>
            </w:r>
          </w:p>
          <w:p>
            <w:r>
              <w:rPr>
                <w:rFonts w:ascii="Arial" w:hAnsi="Arial"/>
                <w:sz w:val="22"/>
              </w:rPr>
              <w:t>• Se debe mostrar el rol (usuario o admin)</w:t>
            </w:r>
          </w:p>
          <w:p>
            <w:r>
              <w:rPr>
                <w:rFonts w:ascii="Arial" w:hAnsi="Arial"/>
                <w:sz w:val="22"/>
              </w:rPr>
              <w:t>• Se debe mostrar el plan (gratis o premium)</w:t>
            </w:r>
          </w:p>
          <w:p>
            <w:r>
              <w:rPr>
                <w:rFonts w:ascii="Arial" w:hAnsi="Arial"/>
                <w:sz w:val="22"/>
              </w:rPr>
              <w:t>• Se debe mostrar la fecha de registro</w:t>
            </w:r>
          </w:p>
          <w:p>
            <w:r>
              <w:rPr>
                <w:rFonts w:ascii="Arial" w:hAnsi="Arial"/>
                <w:sz w:val="22"/>
              </w:rPr>
              <w:t>• Se deben mostrar estadísticas: total recetas creadas, favoritos, comentarios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Alta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Página: /user/profile. Endpoint: GET /api/users/profile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RF-AU-05  Editar Perfil de Usuario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Autenticación y Usuarios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usuarios pueden actualizar su información personal.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Usuario autenticado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Editar mi información personal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Mantener mis datos actualizados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El usuario puede editar su nombre completo</w:t>
            </w:r>
          </w:p>
          <w:p>
            <w:r>
              <w:rPr>
                <w:rFonts w:ascii="Arial" w:hAnsi="Arial"/>
                <w:sz w:val="22"/>
              </w:rPr>
              <w:t>• El usuario puede editar su número de teléfono</w:t>
            </w:r>
          </w:p>
          <w:p>
            <w:r>
              <w:rPr>
                <w:rFonts w:ascii="Arial" w:hAnsi="Arial"/>
                <w:sz w:val="22"/>
              </w:rPr>
              <w:t>• El usuario puede editar su biografía (máximo 500 caracteres)</w:t>
            </w:r>
          </w:p>
          <w:p>
            <w:r>
              <w:rPr>
                <w:rFonts w:ascii="Arial" w:hAnsi="Arial"/>
                <w:sz w:val="22"/>
              </w:rPr>
              <w:t>• Se debe mostrar un contador de caracteres en tiempo real</w:t>
            </w:r>
          </w:p>
          <w:p>
            <w:r>
              <w:rPr>
                <w:rFonts w:ascii="Arial" w:hAnsi="Arial"/>
                <w:sz w:val="22"/>
              </w:rPr>
              <w:t>• Se deben validar los campos antes de guardar</w:t>
            </w:r>
          </w:p>
          <w:p>
            <w:r>
              <w:rPr>
                <w:rFonts w:ascii="Arial" w:hAnsi="Arial"/>
                <w:sz w:val="22"/>
              </w:rPr>
              <w:t>• Se debe mostrar confirmación al guardar cambios</w:t>
            </w:r>
          </w:p>
          <w:p>
            <w:r>
              <w:rPr>
                <w:rFonts w:ascii="Arial" w:hAnsi="Arial"/>
                <w:sz w:val="22"/>
              </w:rPr>
              <w:t>• La interfaz se actualiza inmediatamente tras guardar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Alta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El email no se puede cambiar por seguridad. Endpoint: PUT /api/auth/profile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RF-AU-06  Cambiar Foto de Perfil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Autenticación y Usuarios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usuarios pueden subir o cambiar su foto de perfil.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Usuario autenticado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Cambiar mi foto de perfil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Personalizar mi cuenta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Se acepta formato JPG, PNG, WebP</w:t>
            </w:r>
          </w:p>
          <w:p>
            <w:r>
              <w:rPr>
                <w:rFonts w:ascii="Arial" w:hAnsi="Arial"/>
                <w:sz w:val="22"/>
              </w:rPr>
              <w:t>• El tamaño máximo es 5MB</w:t>
            </w:r>
          </w:p>
          <w:p>
            <w:r>
              <w:rPr>
                <w:rFonts w:ascii="Arial" w:hAnsi="Arial"/>
                <w:sz w:val="22"/>
              </w:rPr>
              <w:t>• Se muestra preview antes de guardar</w:t>
            </w:r>
          </w:p>
          <w:p>
            <w:r>
              <w:rPr>
                <w:rFonts w:ascii="Arial" w:hAnsi="Arial"/>
                <w:sz w:val="22"/>
              </w:rPr>
              <w:t>• La foto se almacena en el servidor</w:t>
            </w:r>
          </w:p>
          <w:p>
            <w:r>
              <w:rPr>
                <w:rFonts w:ascii="Arial" w:hAnsi="Arial"/>
                <w:sz w:val="22"/>
              </w:rPr>
              <w:t>• La foto anterior se reemplaza al subir una nueva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Media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POST /api/users/profile/photo con FormData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RF-AU-07  Cambiar Contraseña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Autenticación y Usuarios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usuarios pueden cambiar su contraseña de acceso.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Usuario autenticado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Cambiar mi contraseña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Mantener mi cuenta segura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Se debe solicitar la contraseña actual</w:t>
            </w:r>
          </w:p>
          <w:p>
            <w:r>
              <w:rPr>
                <w:rFonts w:ascii="Arial" w:hAnsi="Arial"/>
                <w:sz w:val="22"/>
              </w:rPr>
              <w:t>• Se debe solicitar la nueva contraseña (mínimo 6 caracteres)</w:t>
            </w:r>
          </w:p>
          <w:p>
            <w:r>
              <w:rPr>
                <w:rFonts w:ascii="Arial" w:hAnsi="Arial"/>
                <w:sz w:val="22"/>
              </w:rPr>
              <w:t>• Se debe solicitar confirmación de la nueva contraseña</w:t>
            </w:r>
          </w:p>
          <w:p>
            <w:r>
              <w:rPr>
                <w:rFonts w:ascii="Arial" w:hAnsi="Arial"/>
                <w:sz w:val="22"/>
              </w:rPr>
              <w:t>• Se valida que ambas contraseñas nuevas coincidan</w:t>
            </w:r>
          </w:p>
          <w:p>
            <w:r>
              <w:rPr>
                <w:rFonts w:ascii="Arial" w:hAnsi="Arial"/>
                <w:sz w:val="22"/>
              </w:rPr>
              <w:t>• Se encripta la nueva contraseña con bcrypt</w:t>
            </w:r>
          </w:p>
          <w:p>
            <w:r>
              <w:rPr>
                <w:rFonts w:ascii="Arial" w:hAnsi="Arial"/>
                <w:sz w:val="22"/>
              </w:rPr>
              <w:t>• Se muestra mensaje de éxito o error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Alta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PUT /api/users/change-password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RF-AU-08  Plan Premium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Autenticación y Usuarios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usuarios pueden actualizar su cuenta a plan premium.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Usuario autenticado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Actualizar mi plan a premium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Acceder a funcionalidades exclusivas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Se muestra botón para actualizar a premium</w:t>
            </w:r>
          </w:p>
          <w:p>
            <w:r>
              <w:rPr>
                <w:rFonts w:ascii="Arial" w:hAnsi="Arial"/>
                <w:sz w:val="22"/>
              </w:rPr>
              <w:t>• El cambio de plan se registra en la base de datos</w:t>
            </w:r>
          </w:p>
          <w:p>
            <w:r>
              <w:rPr>
                <w:rFonts w:ascii="Arial" w:hAnsi="Arial"/>
                <w:sz w:val="22"/>
              </w:rPr>
              <w:t>• Se muestra badge visual de usuario premium</w:t>
            </w:r>
          </w:p>
          <w:p>
            <w:r>
              <w:rPr>
                <w:rFonts w:ascii="Arial" w:hAnsi="Arial"/>
                <w:sz w:val="22"/>
              </w:rPr>
              <w:t>• Se actualiza el contexto del usuario inmediatamente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Baja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POST /api/users/upgrade-premium (gratis para proyecto académico)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RF-RE-01  Ver Listado de Recetas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Gestión de Recetas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El sistema muestra un catálogo de recetas disponibles en formato grid responsive.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Usuario (autenticado o no)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Ver el catálogo de recetas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Explorar las recetas disponibles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Se muestra grid responsive (3 columnas en desktop, 2 en tablet, 1 en móvil)</w:t>
            </w:r>
          </w:p>
          <w:p>
            <w:r>
              <w:rPr>
                <w:rFonts w:ascii="Arial" w:hAnsi="Arial"/>
                <w:sz w:val="22"/>
              </w:rPr>
              <w:t>• Cada tarjeta muestra: foto, nombre, categoría, dificultad, tiempo, rating</w:t>
            </w:r>
          </w:p>
          <w:p>
            <w:r>
              <w:rPr>
                <w:rFonts w:ascii="Arial" w:hAnsi="Arial"/>
                <w:sz w:val="22"/>
              </w:rPr>
              <w:t>• Se implementa paginación de 12 recetas por página</w:t>
            </w:r>
          </w:p>
          <w:p>
            <w:r>
              <w:rPr>
                <w:rFonts w:ascii="Arial" w:hAnsi="Arial"/>
                <w:sz w:val="22"/>
              </w:rPr>
              <w:t>• Las imágenes se cargan de forma optimizada</w:t>
            </w:r>
          </w:p>
          <w:p>
            <w:r>
              <w:rPr>
                <w:rFonts w:ascii="Arial" w:hAnsi="Arial"/>
                <w:sz w:val="22"/>
              </w:rPr>
              <w:t>• Al hacer clic en una receta, se redirige al detalle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Alta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GET /api/recipes. Página: /recipes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RF-RE-02  Buscar Recetas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Gestión de Recetas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usuarios pueden buscar recetas por nombre o ingredientes.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Usuario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Buscar recetas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Encontrar recetas específicas rápidamente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Hay una barra de búsqueda en el header</w:t>
            </w:r>
          </w:p>
          <w:p>
            <w:r>
              <w:rPr>
                <w:rFonts w:ascii="Arial" w:hAnsi="Arial"/>
                <w:sz w:val="22"/>
              </w:rPr>
              <w:t>• La búsqueda funciona en tiempo real (debounce 300ms)</w:t>
            </w:r>
          </w:p>
          <w:p>
            <w:r>
              <w:rPr>
                <w:rFonts w:ascii="Arial" w:hAnsi="Arial"/>
                <w:sz w:val="22"/>
              </w:rPr>
              <w:t>• Se busca en nombre de receta</w:t>
            </w:r>
          </w:p>
          <w:p>
            <w:r>
              <w:rPr>
                <w:rFonts w:ascii="Arial" w:hAnsi="Arial"/>
                <w:sz w:val="22"/>
              </w:rPr>
              <w:t>• Se busca en ingredientes</w:t>
            </w:r>
          </w:p>
          <w:p>
            <w:r>
              <w:rPr>
                <w:rFonts w:ascii="Arial" w:hAnsi="Arial"/>
                <w:sz w:val="22"/>
              </w:rPr>
              <w:t>• Los resultados se destacan visualmente</w:t>
            </w:r>
          </w:p>
          <w:p>
            <w:r>
              <w:rPr>
                <w:rFonts w:ascii="Arial" w:hAnsi="Arial"/>
                <w:sz w:val="22"/>
              </w:rPr>
              <w:t>• Se actualiza el listado automáticamente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Alta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GET /api/recipes?search=query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RF-RE-03  Filtrar Recetas por Categoría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Gestión de Recetas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usuarios pueden filtrar recetas por categoría.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Usuario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Filtrar por categoría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Ver solo recetas de un tipo específico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Hay filtros visuales con iconos de categorías</w:t>
            </w:r>
          </w:p>
          <w:p>
            <w:r>
              <w:rPr>
                <w:rFonts w:ascii="Arial" w:hAnsi="Arial"/>
                <w:sz w:val="22"/>
              </w:rPr>
              <w:t>• Categorías: Tortas, Galletas, Postres Fríos, Chocolates, Tartas, Cupcakes, Otros</w:t>
            </w:r>
          </w:p>
          <w:p>
            <w:r>
              <w:rPr>
                <w:rFonts w:ascii="Arial" w:hAnsi="Arial"/>
                <w:sz w:val="22"/>
              </w:rPr>
              <w:t>• Se muestra conteo de recetas por categoría</w:t>
            </w:r>
          </w:p>
          <w:p>
            <w:r>
              <w:rPr>
                <w:rFonts w:ascii="Arial" w:hAnsi="Arial"/>
                <w:sz w:val="22"/>
              </w:rPr>
              <w:t>• El listado se actualiza automáticamente al filtrar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Alta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GET /api/recipes?categoria=Tortas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RF-RE-04  Filtrar por Dificultad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Gestión de Recetas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usuarios pueden filtrar recetas por nivel de dificultad.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Usuario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Filtrar por dificultad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Ver recetas acordes a mi nivel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Opciones de filtro: Fácil, Intermedio, Difícil</w:t>
            </w:r>
          </w:p>
          <w:p>
            <w:r>
              <w:rPr>
                <w:rFonts w:ascii="Arial" w:hAnsi="Arial"/>
                <w:sz w:val="22"/>
              </w:rPr>
              <w:t>• El filtro es combinable con otros filtros</w:t>
            </w:r>
          </w:p>
          <w:p>
            <w:r>
              <w:rPr>
                <w:rFonts w:ascii="Arial" w:hAnsi="Arial"/>
                <w:sz w:val="22"/>
              </w:rPr>
              <w:t>• Indicador visual del nivel de dificultad</w:t>
            </w:r>
          </w:p>
          <w:p>
            <w:r>
              <w:rPr>
                <w:rFonts w:ascii="Arial" w:hAnsi="Arial"/>
                <w:sz w:val="22"/>
              </w:rPr>
              <w:t>• Actualización automática del listado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Media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GET /api/recipes?dificultad=Facil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RF-RE-05  Ver Detalle de Receta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Gestión de Recetas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usuarios pueden ver el detalle completo de una receta.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Usuario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Ver el detalle completo de una receta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Conocer todos los ingredientes y pasos de preparación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Se muestra información completa: nombre, descripción, categoría, dificultad, tiempo, porciones</w:t>
            </w:r>
          </w:p>
          <w:p>
            <w:r>
              <w:rPr>
                <w:rFonts w:ascii="Arial" w:hAnsi="Arial"/>
                <w:sz w:val="22"/>
              </w:rPr>
              <w:t>• Lista de ingredientes con cantidades y unidades</w:t>
            </w:r>
          </w:p>
          <w:p>
            <w:r>
              <w:rPr>
                <w:rFonts w:ascii="Arial" w:hAnsi="Arial"/>
                <w:sz w:val="22"/>
              </w:rPr>
              <w:t>• Pasos de preparación numerados</w:t>
            </w:r>
          </w:p>
          <w:p>
            <w:r>
              <w:rPr>
                <w:rFonts w:ascii="Arial" w:hAnsi="Arial"/>
                <w:sz w:val="22"/>
              </w:rPr>
              <w:t>• Foto principal de la receta</w:t>
            </w:r>
          </w:p>
          <w:p>
            <w:r>
              <w:rPr>
                <w:rFonts w:ascii="Arial" w:hAnsi="Arial"/>
                <w:sz w:val="22"/>
              </w:rPr>
              <w:t>• Nombre del autor</w:t>
            </w:r>
          </w:p>
          <w:p>
            <w:r>
              <w:rPr>
                <w:rFonts w:ascii="Arial" w:hAnsi="Arial"/>
                <w:sz w:val="22"/>
              </w:rPr>
              <w:t>• Fecha de publicación</w:t>
            </w:r>
          </w:p>
          <w:p>
            <w:r>
              <w:rPr>
                <w:rFonts w:ascii="Arial" w:hAnsi="Arial"/>
                <w:sz w:val="22"/>
              </w:rPr>
              <w:t>• Calificación promedio y total de valoraciones</w:t>
            </w:r>
          </w:p>
          <w:p>
            <w:r>
              <w:rPr>
                <w:rFonts w:ascii="Arial" w:hAnsi="Arial"/>
                <w:sz w:val="22"/>
              </w:rPr>
              <w:t>• Botón para agregar a favoritos</w:t>
            </w:r>
          </w:p>
          <w:p>
            <w:r>
              <w:rPr>
                <w:rFonts w:ascii="Arial" w:hAnsi="Arial"/>
                <w:sz w:val="22"/>
              </w:rPr>
              <w:t>• Sección de comentarios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Alta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GET /api/recipes/:id. Página: /recipes/:id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RF-RE-06  Crear Receta (Wizard Multi-paso)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Gestión de Recetas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usuarios autenticados pueden crear recetas mediante un wizard de 4 pasos.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Usuario autenticado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Crear una nueva receta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Compartir mis recetas con la comunidad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Paso 1/4: Información básica (nombre, descripción, categoría, dificultad, tiempo, porciones)</w:t>
            </w:r>
          </w:p>
          <w:p>
            <w:r>
              <w:rPr>
                <w:rFonts w:ascii="Arial" w:hAnsi="Arial"/>
                <w:sz w:val="22"/>
              </w:rPr>
              <w:t>• Paso 2/4: Ingredientes (agregar/editar/eliminar con cantidad y unidad)</w:t>
            </w:r>
          </w:p>
          <w:p>
            <w:r>
              <w:rPr>
                <w:rFonts w:ascii="Arial" w:hAnsi="Arial"/>
                <w:sz w:val="22"/>
              </w:rPr>
              <w:t>• Paso 3/4: Pasos de preparación (numeración automática, reordenar)</w:t>
            </w:r>
          </w:p>
          <w:p>
            <w:r>
              <w:rPr>
                <w:rFonts w:ascii="Arial" w:hAnsi="Arial"/>
                <w:sz w:val="22"/>
              </w:rPr>
              <w:t>• Paso 4/4: Foto principal (upload con preview)</w:t>
            </w:r>
          </w:p>
          <w:p>
            <w:r>
              <w:rPr>
                <w:rFonts w:ascii="Arial" w:hAnsi="Arial"/>
                <w:sz w:val="22"/>
              </w:rPr>
              <w:t>• Navegación entre pasos con validación</w:t>
            </w:r>
          </w:p>
          <w:p>
            <w:r>
              <w:rPr>
                <w:rFonts w:ascii="Arial" w:hAnsi="Arial"/>
                <w:sz w:val="22"/>
              </w:rPr>
              <w:t>• Preview antes de publicar</w:t>
            </w:r>
          </w:p>
          <w:p>
            <w:r>
              <w:rPr>
                <w:rFonts w:ascii="Arial" w:hAnsi="Arial"/>
                <w:sz w:val="22"/>
              </w:rPr>
              <w:t>• Guardado exitoso con mensaje de confirmación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Alta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POST /api/recipes. Página: /user/create-recipe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RF-RE-07  Editar Receta Propia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Gestión de Recetas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usuarios pueden editar sus propias recetas.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Usuario autenticado (autor)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Editar mi receta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Corregir o actualizar la información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Solo el autor puede editar su receta</w:t>
            </w:r>
          </w:p>
          <w:p>
            <w:r>
              <w:rPr>
                <w:rFonts w:ascii="Arial" w:hAnsi="Arial"/>
                <w:sz w:val="22"/>
              </w:rPr>
              <w:t>• Wizard igual al de creación</w:t>
            </w:r>
          </w:p>
          <w:p>
            <w:r>
              <w:rPr>
                <w:rFonts w:ascii="Arial" w:hAnsi="Arial"/>
                <w:sz w:val="22"/>
              </w:rPr>
              <w:t>• Pre-carga de datos existentes</w:t>
            </w:r>
          </w:p>
          <w:p>
            <w:r>
              <w:rPr>
                <w:rFonts w:ascii="Arial" w:hAnsi="Arial"/>
                <w:sz w:val="22"/>
              </w:rPr>
              <w:t>• Actualización de todos los campos</w:t>
            </w:r>
          </w:p>
          <w:p>
            <w:r>
              <w:rPr>
                <w:rFonts w:ascii="Arial" w:hAnsi="Arial"/>
                <w:sz w:val="22"/>
              </w:rPr>
              <w:t>• Validación de permisos (solo autor o admin)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Alta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PUT /api/recipes/:id. Página: /user/edit-recipe/:id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RF-RE-08  Eliminar Receta Propia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Gestión de Recetas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usuarios pueden eliminar sus propias recetas.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Usuario autenticado (autor)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Eliminar mi receta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Remover recetas que ya no quiero compartir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Solo el autor puede eliminar su receta</w:t>
            </w:r>
          </w:p>
          <w:p>
            <w:r>
              <w:rPr>
                <w:rFonts w:ascii="Arial" w:hAnsi="Arial"/>
                <w:sz w:val="22"/>
              </w:rPr>
              <w:t>• Modal de confirmación con advertencia</w:t>
            </w:r>
          </w:p>
          <w:p>
            <w:r>
              <w:rPr>
                <w:rFonts w:ascii="Arial" w:hAnsi="Arial"/>
                <w:sz w:val="22"/>
              </w:rPr>
              <w:t>• Eliminación en cascada (ingredientes, pasos, comentarios)</w:t>
            </w:r>
          </w:p>
          <w:p>
            <w:r>
              <w:rPr>
                <w:rFonts w:ascii="Arial" w:hAnsi="Arial"/>
                <w:sz w:val="22"/>
              </w:rPr>
              <w:t>• Mensaje de confirmación exitosa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Media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DELETE /api/recipes/:id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RF-RE-09  Ver Mis Recetas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Gestión de Recetas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usuarios pueden ver todas sus recetas creadas.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Usuario autenticado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Ver todas mis recetas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Gestionar mis publicaciones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Listado de recetas del usuario autenticado</w:t>
            </w:r>
          </w:p>
          <w:p>
            <w:r>
              <w:rPr>
                <w:rFonts w:ascii="Arial" w:hAnsi="Arial"/>
                <w:sz w:val="22"/>
              </w:rPr>
              <w:t>• Estados visibles: publicada, borrador, archivada</w:t>
            </w:r>
          </w:p>
          <w:p>
            <w:r>
              <w:rPr>
                <w:rFonts w:ascii="Arial" w:hAnsi="Arial"/>
                <w:sz w:val="22"/>
              </w:rPr>
              <w:t>• Acciones rápidas: editar, eliminar, ver</w:t>
            </w:r>
          </w:p>
          <w:p>
            <w:r>
              <w:rPr>
                <w:rFonts w:ascii="Arial" w:hAnsi="Arial"/>
                <w:sz w:val="22"/>
              </w:rPr>
              <w:t>• Ordenamiento por fecha de creación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Alta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GET /api/recipes/my-recipes. Página: /user/my-recipes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RF-RE-10  Imprimir Receta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Gestión de Recetas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usuarios pueden imprimir recetas en formato optimizado.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Usuario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Imprimir una receta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Tenerla físicamente mientras cocino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Vista de impresión limpia sin elementos de navegación</w:t>
            </w:r>
          </w:p>
          <w:p>
            <w:r>
              <w:rPr>
                <w:rFonts w:ascii="Arial" w:hAnsi="Arial"/>
                <w:sz w:val="22"/>
              </w:rPr>
              <w:t>• Optimizada para papel tamaño A4</w:t>
            </w:r>
          </w:p>
          <w:p>
            <w:r>
              <w:rPr>
                <w:rFonts w:ascii="Arial" w:hAnsi="Arial"/>
                <w:sz w:val="22"/>
              </w:rPr>
              <w:t>• Incluye: foto, ingredientes y pasos</w:t>
            </w:r>
          </w:p>
          <w:p>
            <w:r>
              <w:rPr>
                <w:rFonts w:ascii="Arial" w:hAnsi="Arial"/>
                <w:sz w:val="22"/>
              </w:rPr>
              <w:t>• Botón de imprimir visible en el detalle de receta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Baja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Frontend: window.print(). Componente: PrintRecipe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RF-RE-11  Recetas Destacadas en Home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Gestión de Recetas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La página principal muestra recetas destacadas.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Usuario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Ver recetas destacadas al entrar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Descubrir recetas populares rápidamente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Carrusel de recetas destacadas en la página principal</w:t>
            </w:r>
          </w:p>
          <w:p>
            <w:r>
              <w:rPr>
                <w:rFonts w:ascii="Arial" w:hAnsi="Arial"/>
                <w:sz w:val="22"/>
              </w:rPr>
              <w:t>• Ordenadas por calificación promedio</w:t>
            </w:r>
          </w:p>
          <w:p>
            <w:r>
              <w:rPr>
                <w:rFonts w:ascii="Arial" w:hAnsi="Arial"/>
                <w:sz w:val="22"/>
              </w:rPr>
              <w:t>• Máximo 6 recetas destacadas</w:t>
            </w:r>
          </w:p>
          <w:p>
            <w:r>
              <w:rPr>
                <w:rFonts w:ascii="Arial" w:hAnsi="Arial"/>
                <w:sz w:val="22"/>
              </w:rPr>
              <w:t>• Auto-scroll cada 5 segundos</w:t>
            </w:r>
          </w:p>
          <w:p>
            <w:r>
              <w:rPr>
                <w:rFonts w:ascii="Arial" w:hAnsi="Arial"/>
                <w:sz w:val="22"/>
              </w:rPr>
              <w:t>• Navegación manual con flechas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Alta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GET /api/recipes/featured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RF-RE-12  Recetas Recientes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Gestión de Recetas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Mostrar las recetas publicadas recientemente.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Usuario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Ver las recetas más recientes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Descubrir contenido nuevo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Ordenadas por fecha de creación descendente</w:t>
            </w:r>
          </w:p>
          <w:p>
            <w:r>
              <w:rPr>
                <w:rFonts w:ascii="Arial" w:hAnsi="Arial"/>
                <w:sz w:val="22"/>
              </w:rPr>
              <w:t>• Mostrar las últimas 12 recetas</w:t>
            </w:r>
          </w:p>
          <w:p>
            <w:r>
              <w:rPr>
                <w:rFonts w:ascii="Arial" w:hAnsi="Arial"/>
                <w:sz w:val="22"/>
              </w:rPr>
              <w:t>• Grid responsive</w:t>
            </w:r>
          </w:p>
          <w:p>
            <w:r>
              <w:rPr>
                <w:rFonts w:ascii="Arial" w:hAnsi="Arial"/>
                <w:sz w:val="22"/>
              </w:rPr>
              <w:t>• Link para ver todas las recetas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Media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GET /api/recipes?sort=recent&amp;limit=12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RF-FA-01  Agregar a Favoritos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Favoritos y Colecciones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usuarios pueden marcar recetas como favoritas.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Usuario autenticado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Marcar recetas como favoritas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Acceder rápidamente a mis recetas preferidas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Botón de corazón visible en cada tarjeta de receta</w:t>
            </w:r>
          </w:p>
          <w:p>
            <w:r>
              <w:rPr>
                <w:rFonts w:ascii="Arial" w:hAnsi="Arial"/>
                <w:sz w:val="22"/>
              </w:rPr>
              <w:t>• Toggle on/off (agregar/quitar favorito)</w:t>
            </w:r>
          </w:p>
          <w:p>
            <w:r>
              <w:rPr>
                <w:rFonts w:ascii="Arial" w:hAnsi="Arial"/>
                <w:sz w:val="22"/>
              </w:rPr>
              <w:t>• Feedback visual inmediato al hacer clic</w:t>
            </w:r>
          </w:p>
          <w:p>
            <w:r>
              <w:rPr>
                <w:rFonts w:ascii="Arial" w:hAnsi="Arial"/>
                <w:sz w:val="22"/>
              </w:rPr>
              <w:t>• Persistencia en base de datos</w:t>
            </w:r>
          </w:p>
          <w:p>
            <w:r>
              <w:rPr>
                <w:rFonts w:ascii="Arial" w:hAnsi="Arial"/>
                <w:sz w:val="22"/>
              </w:rPr>
              <w:t>• Validación de usuario autenticado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Alta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POST /api/users/favorites/:recipeId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RF-FA-02  Ver Favoritos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Favoritos y Colecciones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usuarios pueden ver todas sus recetas favoritas.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Usuario autenticado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Ver todas mis recetas favoritas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Acceder rápidamente a mis recetas guardadas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Listado de recetas marcadas como favoritas</w:t>
            </w:r>
          </w:p>
          <w:p>
            <w:r>
              <w:rPr>
                <w:rFonts w:ascii="Arial" w:hAnsi="Arial"/>
                <w:sz w:val="22"/>
              </w:rPr>
              <w:t>• Ordenadas por fecha de guardado descendente</w:t>
            </w:r>
          </w:p>
          <w:p>
            <w:r>
              <w:rPr>
                <w:rFonts w:ascii="Arial" w:hAnsi="Arial"/>
                <w:sz w:val="22"/>
              </w:rPr>
              <w:t>• Grid responsive</w:t>
            </w:r>
          </w:p>
          <w:p>
            <w:r>
              <w:rPr>
                <w:rFonts w:ascii="Arial" w:hAnsi="Arial"/>
                <w:sz w:val="22"/>
              </w:rPr>
              <w:t>• Botón para quitar de favoritos</w:t>
            </w:r>
          </w:p>
          <w:p>
            <w:r>
              <w:rPr>
                <w:rFonts w:ascii="Arial" w:hAnsi="Arial"/>
                <w:sz w:val="22"/>
              </w:rPr>
              <w:t>• Contador total de favoritos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Alta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GET /api/users/favorites. Página: /user/favorites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RF-FA-03  Crear Colección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Favoritos y Colecciones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usuarios pueden crear colecciones personalizadas de recetas.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Usuario autenticado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Crear colecciones personalizadas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Organizar mis recetas por temas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Nombre de colección obligatorio</w:t>
            </w:r>
          </w:p>
          <w:p>
            <w:r>
              <w:rPr>
                <w:rFonts w:ascii="Arial" w:hAnsi="Arial"/>
                <w:sz w:val="22"/>
              </w:rPr>
              <w:t>• Descripción opcional</w:t>
            </w:r>
          </w:p>
          <w:p>
            <w:r>
              <w:rPr>
                <w:rFonts w:ascii="Arial" w:hAnsi="Arial"/>
                <w:sz w:val="22"/>
              </w:rPr>
              <w:t>• Modal de creación</w:t>
            </w:r>
          </w:p>
          <w:p>
            <w:r>
              <w:rPr>
                <w:rFonts w:ascii="Arial" w:hAnsi="Arial"/>
                <w:sz w:val="22"/>
              </w:rPr>
              <w:t>• Validación de nombre único por usuario</w:t>
            </w:r>
          </w:p>
          <w:p>
            <w:r>
              <w:rPr>
                <w:rFonts w:ascii="Arial" w:hAnsi="Arial"/>
                <w:sz w:val="22"/>
              </w:rPr>
              <w:t>• Confirmación de creación exitosa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Media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POST /api/users/collections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RF-FA-04  Agregar Receta a Colección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Favoritos y Colecciones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usuarios pueden agregar recetas a sus colecciones.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Usuario autenticado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Agregar recetas a mis colecciones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Organizar mis recetas guardadas por categorías personales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Selector de colección disponible</w:t>
            </w:r>
          </w:p>
          <w:p>
            <w:r>
              <w:rPr>
                <w:rFonts w:ascii="Arial" w:hAnsi="Arial"/>
                <w:sz w:val="22"/>
              </w:rPr>
              <w:t>• Una receta puede estar en múltiples colecciones</w:t>
            </w:r>
          </w:p>
          <w:p>
            <w:r>
              <w:rPr>
                <w:rFonts w:ascii="Arial" w:hAnsi="Arial"/>
                <w:sz w:val="22"/>
              </w:rPr>
              <w:t>• Validación de duplicados en la misma colección</w:t>
            </w:r>
          </w:p>
          <w:p>
            <w:r>
              <w:rPr>
                <w:rFonts w:ascii="Arial" w:hAnsi="Arial"/>
                <w:sz w:val="22"/>
              </w:rPr>
              <w:t>• Feedback visual de éxito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Media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POST /api/users/collections/:id/recipes/:recipeId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RF-VC-01  Valorar Receta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Valoraciones y Comentarios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usuarios pueden calificar recetas con estrellas del 1 al 5.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Usuario autenticado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Calificar recetas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Expresar mi opinión sobre la receta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Sistema de 5 estrellas</w:t>
            </w:r>
          </w:p>
          <w:p>
            <w:r>
              <w:rPr>
                <w:rFonts w:ascii="Arial" w:hAnsi="Arial"/>
                <w:sz w:val="22"/>
              </w:rPr>
              <w:t>• Un usuario solo puede valorar una vez por receta</w:t>
            </w:r>
          </w:p>
          <w:p>
            <w:r>
              <w:rPr>
                <w:rFonts w:ascii="Arial" w:hAnsi="Arial"/>
                <w:sz w:val="22"/>
              </w:rPr>
              <w:t>• Actualización del promedio en tiempo real</w:t>
            </w:r>
          </w:p>
          <w:p>
            <w:r>
              <w:rPr>
                <w:rFonts w:ascii="Arial" w:hAnsi="Arial"/>
                <w:sz w:val="22"/>
              </w:rPr>
              <w:t>• Contador de total de valoraciones</w:t>
            </w:r>
          </w:p>
          <w:p>
            <w:r>
              <w:rPr>
                <w:rFonts w:ascii="Arial" w:hAnsi="Arial"/>
                <w:sz w:val="22"/>
              </w:rPr>
              <w:t>• Validación de usuario autenticado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Alta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POST /api/recipes/:id/rate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RF-VC-02  Comentar Receta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Valoraciones y Comentarios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usuarios pueden dejar comentarios en las recetas.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Usuario autenticado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Comentar en recetas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Compartir mi experiencia o hacer preguntas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Caja de texto para escribir comentario</w:t>
            </w:r>
          </w:p>
          <w:p>
            <w:r>
              <w:rPr>
                <w:rFonts w:ascii="Arial" w:hAnsi="Arial"/>
                <w:sz w:val="22"/>
              </w:rPr>
              <w:t>• Mínimo 10 caracteres</w:t>
            </w:r>
          </w:p>
          <w:p>
            <w:r>
              <w:rPr>
                <w:rFonts w:ascii="Arial" w:hAnsi="Arial"/>
                <w:sz w:val="22"/>
              </w:rPr>
              <w:t>• Máximo 500 caracteres</w:t>
            </w:r>
          </w:p>
          <w:p>
            <w:r>
              <w:rPr>
                <w:rFonts w:ascii="Arial" w:hAnsi="Arial"/>
                <w:sz w:val="22"/>
              </w:rPr>
              <w:t>• Mostrar nombre y foto del usuario autor</w:t>
            </w:r>
          </w:p>
          <w:p>
            <w:r>
              <w:rPr>
                <w:rFonts w:ascii="Arial" w:hAnsi="Arial"/>
                <w:sz w:val="22"/>
              </w:rPr>
              <w:t>• Mostrar fecha del comentario</w:t>
            </w:r>
          </w:p>
          <w:p>
            <w:r>
              <w:rPr>
                <w:rFonts w:ascii="Arial" w:hAnsi="Arial"/>
                <w:sz w:val="22"/>
              </w:rPr>
              <w:t>• Ordenados por más recientes primero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Alta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POST /api/recipes/:id/comments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RF-VC-03  Eliminar Comentario Propio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Valoraciones y Comentarios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usuarios pueden eliminar sus propios comentarios.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Usuario autenticado (autor del comentario)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Eliminar mis comentarios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Remover comentarios que ya no quiero mantener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Solo el autor puede eliminar su propio comentario</w:t>
            </w:r>
          </w:p>
          <w:p>
            <w:r>
              <w:rPr>
                <w:rFonts w:ascii="Arial" w:hAnsi="Arial"/>
                <w:sz w:val="22"/>
              </w:rPr>
              <w:t>• Modal de confirmación</w:t>
            </w:r>
          </w:p>
          <w:p>
            <w:r>
              <w:rPr>
                <w:rFonts w:ascii="Arial" w:hAnsi="Arial"/>
                <w:sz w:val="22"/>
              </w:rPr>
              <w:t>• Actualización inmediata de la lista</w:t>
            </w:r>
          </w:p>
          <w:p>
            <w:r>
              <w:rPr>
                <w:rFonts w:ascii="Arial" w:hAnsi="Arial"/>
                <w:sz w:val="22"/>
              </w:rPr>
              <w:t>• Mensaje de confirmación exitosa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Media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DELETE /api/comments/:id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RF-AD-01  Dashboard de Administración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Panel de Administración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Panel con estadísticas y acceso rápido a funciones de administración.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Administrador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Ver un dashboard con estadísticas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Monitorear el estado general del sistema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Acceso exclusivo para usuarios con rol admin</w:t>
            </w:r>
          </w:p>
          <w:p>
            <w:r>
              <w:rPr>
                <w:rFonts w:ascii="Arial" w:hAnsi="Arial"/>
                <w:sz w:val="22"/>
              </w:rPr>
              <w:t>• Tarjetas con métricas: total usuarios, total recetas, comentarios, categorías</w:t>
            </w:r>
          </w:p>
          <w:p>
            <w:r>
              <w:rPr>
                <w:rFonts w:ascii="Arial" w:hAnsi="Arial"/>
                <w:sz w:val="22"/>
              </w:rPr>
              <w:t>• Gráficos de actividad</w:t>
            </w:r>
          </w:p>
          <w:p>
            <w:r>
              <w:rPr>
                <w:rFonts w:ascii="Arial" w:hAnsi="Arial"/>
                <w:sz w:val="22"/>
              </w:rPr>
              <w:t>• Accesos rápidos a gestiones</w:t>
            </w:r>
          </w:p>
          <w:p>
            <w:r>
              <w:rPr>
                <w:rFonts w:ascii="Arial" w:hAnsi="Arial"/>
                <w:sz w:val="22"/>
              </w:rPr>
              <w:t>• Diseño responsive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Alta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GET /api/admin/stats. Página: /admin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RF-AD-02  Gestión de Usuarios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Panel de Administración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administradores pueden gestionar usuarios del sistema.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Administrador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Gestionar usuarios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Administrar roles y eliminar cuentas si es necesario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Listado de todos los usuarios</w:t>
            </w:r>
          </w:p>
          <w:p>
            <w:r>
              <w:rPr>
                <w:rFonts w:ascii="Arial" w:hAnsi="Arial"/>
                <w:sz w:val="22"/>
              </w:rPr>
              <w:t>• Búsqueda por nombre o email</w:t>
            </w:r>
          </w:p>
          <w:p>
            <w:r>
              <w:rPr>
                <w:rFonts w:ascii="Arial" w:hAnsi="Arial"/>
                <w:sz w:val="22"/>
              </w:rPr>
              <w:t>• Paginación</w:t>
            </w:r>
          </w:p>
          <w:p>
            <w:r>
              <w:rPr>
                <w:rFonts w:ascii="Arial" w:hAnsi="Arial"/>
                <w:sz w:val="22"/>
              </w:rPr>
              <w:t>• Ver datos: nombre, email, rol, fecha de registro</w:t>
            </w:r>
          </w:p>
          <w:p>
            <w:r>
              <w:rPr>
                <w:rFonts w:ascii="Arial" w:hAnsi="Arial"/>
                <w:sz w:val="22"/>
              </w:rPr>
              <w:t>• Cambiar rol (usuario ↔ admin)</w:t>
            </w:r>
          </w:p>
          <w:p>
            <w:r>
              <w:rPr>
                <w:rFonts w:ascii="Arial" w:hAnsi="Arial"/>
                <w:sz w:val="22"/>
              </w:rPr>
              <w:t>• Eliminar usuarios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Alta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GET /api/admin/users. Página: /admin/users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RF-AD-03  Cambiar Rol de Usuario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Panel de Administración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administradores pueden cambiar el rol de los usuarios.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Administrador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Cambiar el rol de usuarios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Promover usuarios a administradores o viceversa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Dropdown con opciones: usuario, admin</w:t>
            </w:r>
          </w:p>
          <w:p>
            <w:r>
              <w:rPr>
                <w:rFonts w:ascii="Arial" w:hAnsi="Arial"/>
                <w:sz w:val="22"/>
              </w:rPr>
              <w:t>• Actualización inmediata en base de datos</w:t>
            </w:r>
          </w:p>
          <w:p>
            <w:r>
              <w:rPr>
                <w:rFonts w:ascii="Arial" w:hAnsi="Arial"/>
                <w:sz w:val="22"/>
              </w:rPr>
              <w:t>• Confirmación visual del cambio</w:t>
            </w:r>
          </w:p>
          <w:p>
            <w:r>
              <w:rPr>
                <w:rFonts w:ascii="Arial" w:hAnsi="Arial"/>
                <w:sz w:val="22"/>
              </w:rPr>
              <w:t>• El admin no puede cambiar su propio rol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Alta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PUT /api/admin/users/:id/role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RF-AD-04  Eliminar Usuario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Panel de Administración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administradores pueden eliminar usuarios del sistema.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Administrador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Eliminar usuarios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Remover cuentas inactivas o infractoras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Modal de confirmación con advertencia clara</w:t>
            </w:r>
          </w:p>
          <w:p>
            <w:r>
              <w:rPr>
                <w:rFonts w:ascii="Arial" w:hAnsi="Arial"/>
                <w:sz w:val="22"/>
              </w:rPr>
              <w:t>• Eliminación en cascada (recetas, comentarios, favoritos del usuario)</w:t>
            </w:r>
          </w:p>
          <w:p>
            <w:r>
              <w:rPr>
                <w:rFonts w:ascii="Arial" w:hAnsi="Arial"/>
                <w:sz w:val="22"/>
              </w:rPr>
              <w:t>• El admin no puede eliminarse a sí mismo</w:t>
            </w:r>
          </w:p>
          <w:p>
            <w:r>
              <w:rPr>
                <w:rFonts w:ascii="Arial" w:hAnsi="Arial"/>
                <w:sz w:val="22"/>
              </w:rPr>
              <w:t>• Mensaje de confirmación exitosa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Alta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DELETE /api/admin/users/:id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RF-AD-05  Gestión de Recetas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Panel de Administración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administradores pueden gestionar todas las recetas del sistema.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Administrador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Gestionar todas las recetas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Moderar contenido inapropiado o duplicado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Listado de todas las recetas del sistema</w:t>
            </w:r>
          </w:p>
          <w:p>
            <w:r>
              <w:rPr>
                <w:rFonts w:ascii="Arial" w:hAnsi="Arial"/>
                <w:sz w:val="22"/>
              </w:rPr>
              <w:t>• Búsqueda y filtros</w:t>
            </w:r>
          </w:p>
          <w:p>
            <w:r>
              <w:rPr>
                <w:rFonts w:ascii="Arial" w:hAnsi="Arial"/>
                <w:sz w:val="22"/>
              </w:rPr>
              <w:t>• Ver autor, fecha, estado de cada receta</w:t>
            </w:r>
          </w:p>
          <w:p>
            <w:r>
              <w:rPr>
                <w:rFonts w:ascii="Arial" w:hAnsi="Arial"/>
                <w:sz w:val="22"/>
              </w:rPr>
              <w:t>• Editar cualquier receta</w:t>
            </w:r>
          </w:p>
          <w:p>
            <w:r>
              <w:rPr>
                <w:rFonts w:ascii="Arial" w:hAnsi="Arial"/>
                <w:sz w:val="22"/>
              </w:rPr>
              <w:t>• Eliminar recetas</w:t>
            </w:r>
          </w:p>
          <w:p>
            <w:r>
              <w:rPr>
                <w:rFonts w:ascii="Arial" w:hAnsi="Arial"/>
                <w:sz w:val="22"/>
              </w:rPr>
              <w:t>• Cambiar estado (publicada/archivada)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Alta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GET /api/admin/recipes. Página: /admin/recipes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RF-AD-06  Moderación de Comentarios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Panel de Administración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administradores pueden moderar comentarios del sistema.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Administrador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Moderar comentarios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Eliminar comentarios inapropiados u ofensivos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Listado de todos los comentarios</w:t>
            </w:r>
          </w:p>
          <w:p>
            <w:r>
              <w:rPr>
                <w:rFonts w:ascii="Arial" w:hAnsi="Arial"/>
                <w:sz w:val="22"/>
              </w:rPr>
              <w:t>• Ver autor, receta asociada, fecha</w:t>
            </w:r>
          </w:p>
          <w:p>
            <w:r>
              <w:rPr>
                <w:rFonts w:ascii="Arial" w:hAnsi="Arial"/>
                <w:sz w:val="22"/>
              </w:rPr>
              <w:t>• Eliminar comentarios inapropiados</w:t>
            </w:r>
          </w:p>
          <w:p>
            <w:r>
              <w:rPr>
                <w:rFonts w:ascii="Arial" w:hAnsi="Arial"/>
                <w:sz w:val="22"/>
              </w:rPr>
              <w:t>• Ordenamiento por más recientes</w:t>
            </w:r>
          </w:p>
          <w:p>
            <w:r>
              <w:rPr>
                <w:rFonts w:ascii="Arial" w:hAnsi="Arial"/>
                <w:sz w:val="22"/>
              </w:rPr>
              <w:t>• Confirmación antes de eliminar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Media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GET /api/admin/comments. Página: /admin/comments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RF-AD-07  Gestión de Categorías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Panel de Administración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administradores pueden gestionar categorías de recetas.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Administrador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Gestionar categorías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Agregar, editar o eliminar categorías de recetas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Listado de categorías con conteo de recetas</w:t>
            </w:r>
          </w:p>
          <w:p>
            <w:r>
              <w:rPr>
                <w:rFonts w:ascii="Arial" w:hAnsi="Arial"/>
                <w:sz w:val="22"/>
              </w:rPr>
              <w:t>• Crear nueva categoría (nombre, icono, color)</w:t>
            </w:r>
          </w:p>
          <w:p>
            <w:r>
              <w:rPr>
                <w:rFonts w:ascii="Arial" w:hAnsi="Arial"/>
                <w:sz w:val="22"/>
              </w:rPr>
              <w:t>• Editar categoría existente</w:t>
            </w:r>
          </w:p>
          <w:p>
            <w:r>
              <w:rPr>
                <w:rFonts w:ascii="Arial" w:hAnsi="Arial"/>
                <w:sz w:val="22"/>
              </w:rPr>
              <w:t>• Eliminar categoría (solo si no tiene recetas asociadas)</w:t>
            </w:r>
          </w:p>
          <w:p>
            <w:r>
              <w:rPr>
                <w:rFonts w:ascii="Arial" w:hAnsi="Arial"/>
                <w:sz w:val="22"/>
              </w:rPr>
              <w:t>• Validación de nombre único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Media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Endpoints: GET/POST/PUT/DELETE /api/admin/categories. Página: /admin/categories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RF-AD-08  Botón de Retroceso en Páginas Admin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Panel de Administración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Todas las páginas de administración tienen botón para volver al dashboard.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Administrador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Volver fácilmente al dashboard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Navegar cómodamente entre las secciones de admin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BackButton visible en header de cada página admin</w:t>
            </w:r>
          </w:p>
          <w:p>
            <w:r>
              <w:rPr>
                <w:rFonts w:ascii="Arial" w:hAnsi="Arial"/>
                <w:sz w:val="22"/>
              </w:rPr>
              <w:t>• Navegación directa a /admin</w:t>
            </w:r>
          </w:p>
          <w:p>
            <w:r>
              <w:rPr>
                <w:rFonts w:ascii="Arial" w:hAnsi="Arial"/>
                <w:sz w:val="22"/>
              </w:rPr>
              <w:t>• Icono de flecha claramente visible</w:t>
            </w:r>
          </w:p>
          <w:p>
            <w:r>
              <w:rPr>
                <w:rFonts w:ascii="Arial" w:hAnsi="Arial"/>
                <w:sz w:val="22"/>
              </w:rPr>
              <w:t>• Responsive en todos los dispositivos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Baja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Frontend: useNavigate(-1) o Link to="/admin"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RF-CAT-01  Listar Categorías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Categorías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El sistema permite visualizar todas las categorías de recetas disponibles.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Usuario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Ver todas las categorías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Conocer los tipos de recetas disponibles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Listado completo de categorías</w:t>
            </w:r>
          </w:p>
          <w:p>
            <w:r>
              <w:rPr>
                <w:rFonts w:ascii="Arial" w:hAnsi="Arial"/>
                <w:sz w:val="22"/>
              </w:rPr>
              <w:t>• Información mostrada: nombre, icono, color</w:t>
            </w:r>
          </w:p>
          <w:p>
            <w:r>
              <w:rPr>
                <w:rFonts w:ascii="Arial" w:hAnsi="Arial"/>
                <w:sz w:val="22"/>
              </w:rPr>
              <w:t>• Contador de recetas por categoría</w:t>
            </w:r>
          </w:p>
          <w:p>
            <w:r>
              <w:rPr>
                <w:rFonts w:ascii="Arial" w:hAnsi="Arial"/>
                <w:sz w:val="22"/>
              </w:rPr>
              <w:t>• Ordenamiento alfabético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Alta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GET /api/categories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RF-CAT-02  Crear Categoría (Admin)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Categorías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administradores pueden crear nuevas categorías de recetas.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Administrador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Crear nuevas categorías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Expandir las opciones de clasificación de recetas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Formulario con campos: nombre, icono, color</w:t>
            </w:r>
          </w:p>
          <w:p>
            <w:r>
              <w:rPr>
                <w:rFonts w:ascii="Arial" w:hAnsi="Arial"/>
                <w:sz w:val="22"/>
              </w:rPr>
              <w:t>• Validación de nombre único</w:t>
            </w:r>
          </w:p>
          <w:p>
            <w:r>
              <w:rPr>
                <w:rFonts w:ascii="Arial" w:hAnsi="Arial"/>
                <w:sz w:val="22"/>
              </w:rPr>
              <w:t>• Preview del icono seleccionado</w:t>
            </w:r>
          </w:p>
          <w:p>
            <w:r>
              <w:rPr>
                <w:rFonts w:ascii="Arial" w:hAnsi="Arial"/>
                <w:sz w:val="22"/>
              </w:rPr>
              <w:t>• Mensaje de confirmación al crear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Media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POST /api/admin/categories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RF-CAT-03  Editar Categoría (Admin)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Categorías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administradores pueden editar categorías existentes.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Administrador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Editar categorías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Actualizar información de categorías existentes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Modificar nombre, icono o color</w:t>
            </w:r>
          </w:p>
          <w:p>
            <w:r>
              <w:rPr>
                <w:rFonts w:ascii="Arial" w:hAnsi="Arial"/>
                <w:sz w:val="22"/>
              </w:rPr>
              <w:t>• Actualización en tiempo real</w:t>
            </w:r>
          </w:p>
          <w:p>
            <w:r>
              <w:rPr>
                <w:rFonts w:ascii="Arial" w:hAnsi="Arial"/>
                <w:sz w:val="22"/>
              </w:rPr>
              <w:t>• No afecta recetas existentes de la categoría</w:t>
            </w:r>
          </w:p>
          <w:p>
            <w:r>
              <w:rPr>
                <w:rFonts w:ascii="Arial" w:hAnsi="Arial"/>
                <w:sz w:val="22"/>
              </w:rPr>
              <w:t>• Mensaje de confirmación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Media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PUT /api/admin/categories/:id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RF-NOT-01  Campana de Notificaciones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Notificaciones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usuarios ven un ícono de campana con contador de notificaciones no leídas.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Usuario autenticado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Ver mis notificaciones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Estar informado de actividad en mis recetas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Ícono de campana visible en navbar</w:t>
            </w:r>
          </w:p>
          <w:p>
            <w:r>
              <w:rPr>
                <w:rFonts w:ascii="Arial" w:hAnsi="Arial"/>
                <w:sz w:val="22"/>
              </w:rPr>
              <w:t>• Badge con contador de notificaciones no leídas</w:t>
            </w:r>
          </w:p>
          <w:p>
            <w:r>
              <w:rPr>
                <w:rFonts w:ascii="Arial" w:hAnsi="Arial"/>
                <w:sz w:val="22"/>
              </w:rPr>
              <w:t>• Dropdown con listado de notificaciones al hacer clic</w:t>
            </w:r>
          </w:p>
          <w:p>
            <w:r>
              <w:rPr>
                <w:rFonts w:ascii="Arial" w:hAnsi="Arial"/>
                <w:sz w:val="22"/>
              </w:rPr>
              <w:t>• Actualización en tiempo real</w:t>
            </w:r>
          </w:p>
          <w:p>
            <w:r>
              <w:rPr>
                <w:rFonts w:ascii="Arial" w:hAnsi="Arial"/>
                <w:sz w:val="22"/>
              </w:rPr>
              <w:t>• Máximo 10 notificaciones visibles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Media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GET /api/notifications. Componente: NotificationBell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9360"/>
            <w:gridSpan w:val="2"/>
            <w:shd w:fill="E8E8E8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RF-NOT-02  Marcar Notificación como Leída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Módulo: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Notificaciones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Los usuarios pueden marcar notificaciones como leídas.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COMO, QUIERO, PARA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4"/>
              </w:rPr>
              <w:t xml:space="preserve">Como: </w:t>
            </w:r>
            <w:r>
              <w:rPr>
                <w:rFonts w:ascii="Arial" w:hAnsi="Arial"/>
                <w:sz w:val="24"/>
              </w:rPr>
              <w:t>Usuario autenticado</w:t>
              <w:br/>
            </w:r>
            <w:r>
              <w:rPr>
                <w:rFonts w:ascii="Arial" w:hAnsi="Arial"/>
                <w:b/>
                <w:sz w:val="24"/>
              </w:rPr>
              <w:t xml:space="preserve">Quiero: </w:t>
            </w:r>
            <w:r>
              <w:rPr>
                <w:rFonts w:ascii="Arial" w:hAnsi="Arial"/>
                <w:sz w:val="24"/>
              </w:rPr>
              <w:t>Marcar notificaciones como leídas</w:t>
              <w:br/>
            </w:r>
            <w:r>
              <w:rPr>
                <w:rFonts w:ascii="Arial" w:hAnsi="Arial"/>
                <w:b/>
                <w:sz w:val="24"/>
              </w:rPr>
              <w:t xml:space="preserve">Para: </w:t>
            </w:r>
            <w:r>
              <w:rPr>
                <w:rFonts w:ascii="Arial" w:hAnsi="Arial"/>
                <w:sz w:val="24"/>
              </w:rPr>
              <w:t>Mantener organizada mi bandeja de notificaciones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CRITERIOS DE ACEPTACIÓN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2"/>
              </w:rPr>
              <w:t>• Click en notificación la marca como leída automáticamente</w:t>
            </w:r>
          </w:p>
          <w:p>
            <w:r>
              <w:rPr>
                <w:rFonts w:ascii="Arial" w:hAnsi="Arial"/>
                <w:sz w:val="22"/>
              </w:rPr>
              <w:t>• Actualización del contador de no leídas</w:t>
            </w:r>
          </w:p>
          <w:p>
            <w:r>
              <w:rPr>
                <w:rFonts w:ascii="Arial" w:hAnsi="Arial"/>
                <w:sz w:val="22"/>
              </w:rPr>
              <w:t>• Cambio de estilo visual (gris para leídas)</w:t>
            </w:r>
          </w:p>
          <w:p>
            <w:r>
              <w:rPr>
                <w:rFonts w:ascii="Arial" w:hAnsi="Arial"/>
                <w:sz w:val="22"/>
              </w:rPr>
              <w:t>• Persistencia en base de datos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PRIORIDAD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4"/>
              </w:rPr>
              <w:t>Baja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rFonts w:ascii="Arial" w:hAnsi="Arial"/>
                <w:b/>
                <w:sz w:val="24"/>
              </w:rPr>
              <w:t>NOTAS ADICIONALES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22"/>
              </w:rPr>
              <w:t>Endpoint: PUT /api/notifications/:id/read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